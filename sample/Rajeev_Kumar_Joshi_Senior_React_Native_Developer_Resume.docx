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RAJEEV KUMAR JOSHI</w:t>
      </w:r>
    </w:p>
    <w:p>
      <w:pPr>
        <w:jc w:val="center"/>
      </w:pPr>
      <w:r>
        <w:rPr>
          <w:b/>
          <w:sz w:val="22"/>
        </w:rPr>
        <w:t>Senior React Native Developer | Mobile Engineer | Cross-platform Android &amp; iOS</w:t>
      </w:r>
    </w:p>
    <w:p>
      <w:pPr>
        <w:jc w:val="center"/>
      </w:pPr>
      <w:r>
        <w:rPr>
          <w:b w:val="0"/>
        </w:rPr>
        <w:t>Bengaluru, India | +91 8792169096 | rajeevjoshi91@gmail.com</w:t>
      </w:r>
    </w:p>
    <w:p>
      <w:pPr>
        <w:pStyle w:val="Heading1"/>
      </w:pPr>
      <w:r>
        <w:t>PROFESSIONAL SUMMARY</w:t>
      </w:r>
    </w:p>
    <w:p>
      <w:r>
        <w:t>Senior React Native Developer with 9+ years of experience building and shipping scalable mobile applications across fintech, student housing, travel, and consumer platforms. Experienced in cross-platform Android and iOS development using React Native, Expo, TypeScript, Redux Toolkit, React Query, and modern mobile architecture practices. Strong background in production releases, authentication, payments, push notifications, deep linking, analytics, crash monitoring, CI/CD pipelines, and app lifecycle management.</w:t>
      </w:r>
    </w:p>
    <w:p>
      <w:pPr>
        <w:pStyle w:val="Heading1"/>
      </w:pPr>
      <w:r>
        <w:t>TECHNICAL SKILLS</w:t>
      </w:r>
    </w:p>
    <w:p>
      <w:pPr>
        <w:pStyle w:val="ListBullet"/>
      </w:pPr>
      <w:r>
        <w:rPr>
          <w:b/>
        </w:rPr>
        <w:t xml:space="preserve">Mobile Development: </w:t>
      </w:r>
      <w:r>
        <w:t>React Native, Expo, TypeScript, JavaScript, Redux Toolkit, React Query, Capacitor</w:t>
      </w:r>
    </w:p>
    <w:p>
      <w:pPr>
        <w:pStyle w:val="ListBullet"/>
      </w:pPr>
      <w:r>
        <w:rPr>
          <w:b/>
        </w:rPr>
        <w:t xml:space="preserve">Native Android: </w:t>
      </w:r>
      <w:r>
        <w:t>Java, Android SDK, REST APIs, Play Store release workflows</w:t>
      </w:r>
    </w:p>
    <w:p>
      <w:pPr>
        <w:pStyle w:val="ListBullet"/>
      </w:pPr>
      <w:r>
        <w:rPr>
          <w:b/>
        </w:rPr>
        <w:t xml:space="preserve">Platform Integration: </w:t>
      </w:r>
      <w:r>
        <w:t>Android &amp; iOS builds, Xcode, Android Studio, deep linking, push notifications</w:t>
      </w:r>
    </w:p>
    <w:p>
      <w:pPr>
        <w:pStyle w:val="ListBullet"/>
      </w:pPr>
      <w:r>
        <w:rPr>
          <w:b/>
        </w:rPr>
        <w:t xml:space="preserve">Backend &amp; Cloud: </w:t>
      </w:r>
      <w:r>
        <w:t>Firebase, Auth0, AWS Cognito, Branch, Sentry, PostHog</w:t>
      </w:r>
    </w:p>
    <w:p>
      <w:pPr>
        <w:pStyle w:val="ListBullet"/>
      </w:pPr>
      <w:r>
        <w:rPr>
          <w:b/>
        </w:rPr>
        <w:t xml:space="preserve">Release Engineering: </w:t>
      </w:r>
      <w:r>
        <w:t>Play Store &amp; App Store releases, CI/CD pipelines, crash monitoring</w:t>
      </w:r>
    </w:p>
    <w:p>
      <w:pPr>
        <w:pStyle w:val="Heading1"/>
      </w:pPr>
      <w:r>
        <w:t>PROFESSIONAL EXPERIENCE</w:t>
      </w:r>
    </w:p>
    <w:p>
      <w:r>
        <w:rPr>
          <w:b/>
          <w:sz w:val="24"/>
        </w:rPr>
        <w:t>Lead Mobile Engineer</w:t>
      </w:r>
      <w:r>
        <w:br/>
        <w:t>SpaceBasic | Bengaluru | Feb 2026 – May 2026</w:t>
      </w:r>
    </w:p>
    <w:p>
      <w:pPr>
        <w:pStyle w:val="ListBullet"/>
      </w:pPr>
      <w:r>
        <w:t>Joined as Lead Mobile Engineer to establish a scalable React Native mobile foundation.</w:t>
      </w:r>
    </w:p>
    <w:p>
      <w:pPr>
        <w:pStyle w:val="ListBullet"/>
      </w:pPr>
      <w:r>
        <w:t>Led Android and iOS application development using React Native.</w:t>
      </w:r>
    </w:p>
    <w:p>
      <w:pPr>
        <w:pStyle w:val="ListBullet"/>
      </w:pPr>
      <w:r>
        <w:t>Contributed to architecture, navigation systems, and scalable state management.</w:t>
      </w:r>
    </w:p>
    <w:p>
      <w:pPr>
        <w:pStyle w:val="ListBullet"/>
      </w:pPr>
      <w:r>
        <w:t>Improved release readiness and engineering workflows.</w:t>
      </w:r>
    </w:p>
    <w:p>
      <w:r>
        <w:rPr>
          <w:b/>
          <w:sz w:val="24"/>
        </w:rPr>
        <w:t>Senior React Native Developer</w:t>
      </w:r>
      <w:r>
        <w:br/>
        <w:t>LetsVenture Technologies | Bengaluru | Sep 2019 – Feb 2026</w:t>
      </w:r>
    </w:p>
    <w:p>
      <w:pPr>
        <w:pStyle w:val="ListBullet"/>
      </w:pPr>
      <w:r>
        <w:t>Owned end-to-end mobile delivery for investor-facing fintech products.</w:t>
      </w:r>
    </w:p>
    <w:p>
      <w:pPr>
        <w:pStyle w:val="ListBullet"/>
      </w:pPr>
      <w:r>
        <w:t>Delivered secure authentication, payments, analytics, crash monitoring, and deep linking workflows.</w:t>
      </w:r>
    </w:p>
    <w:p>
      <w:pPr>
        <w:pStyle w:val="ListBullet"/>
      </w:pPr>
      <w:r>
        <w:t>Drove Play Store and App Store releases and production stability.</w:t>
      </w:r>
    </w:p>
    <w:p>
      <w:pPr>
        <w:pStyle w:val="ListBullet"/>
      </w:pPr>
      <w:r>
        <w:t>Collaborated with backend, product, and design teams for scalable delivery.</w:t>
      </w:r>
    </w:p>
    <w:p>
      <w:pPr>
        <w:pStyle w:val="Heading1"/>
      </w:pPr>
      <w:r>
        <w:t>EDUCATION</w:t>
      </w:r>
    </w:p>
    <w:p>
      <w:r>
        <w:t>Master of Computer Applications (MCA) — National Institute of Technology (NIT), Durgapur</w:t>
      </w:r>
    </w:p>
    <w:p>
      <w:r>
        <w:t>Bachelor of Computer Applications (BCA) — Saraswati College of Computer Science, Chhatarpur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